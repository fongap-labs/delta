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Quarterly Report</w:t>
      </w:r>
    </w:p>
    <w:p>
      <w:r>
        <w:rPr>
          <w:b/>
        </w:rPr>
        <w:t xml:space="preserve">Revenue grew in </w:t>
      </w:r>
      <w:r>
        <w:rPr>
          <w:i/>
          <w:color w:val="C00000"/>
        </w:rPr>
        <w:t>Q3 2026</w:t>
      </w:r>
      <w:r>
        <w:t xml:space="preserve"> across all regions.</w:t>
      </w:r>
    </w:p>
    <w:p>
      <w:pPr>
        <w:pStyle w:val="ListBullet"/>
      </w:pPr>
      <w:r>
        <w:t>First point</w:t>
      </w:r>
    </w:p>
    <w:p>
      <w:pPr>
        <w:pStyle w:val="ListBullet"/>
      </w:pPr>
      <w:r>
        <w:t>Second point about Q3</w:t>
      </w:r>
    </w:p>
    <w:p>
      <w:pPr>
        <w:pStyle w:val="ListNumber"/>
      </w:pPr>
      <w:r>
        <w:t>Step one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Region</w:t>
            </w:r>
          </w:p>
        </w:tc>
        <w:tc>
          <w:tcPr>
            <w:tcW w:type="dxa" w:w="4320"/>
          </w:tcPr>
          <w:p>
            <w:r>
              <w:t>Revenue</w:t>
            </w:r>
          </w:p>
        </w:tc>
      </w:tr>
      <w:tr>
        <w:tc>
          <w:tcPr>
            <w:tcW w:type="dxa" w:w="4320"/>
          </w:tcPr>
          <w:p>
            <w:r>
              <w:t>East</w:t>
            </w:r>
          </w:p>
        </w:tc>
        <w:tc>
          <w:tcPr>
            <w:tcW w:type="dxa" w:w="4320"/>
          </w:tcPr>
          <w:p>
            <w:r>
              <w:t>Q3: 10</w:t>
            </w:r>
          </w:p>
        </w:tc>
      </w:tr>
    </w:tbl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Confidential Q3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